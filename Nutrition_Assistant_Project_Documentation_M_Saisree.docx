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Nutrition Assistant - Project Documentation</w:t>
      </w:r>
    </w:p>
    <w:p>
      <w:r>
        <w:t>Author: M Saisree</w:t>
        <w:br/>
      </w:r>
      <w:r>
        <w:rPr>
          <w:b/>
        </w:rPr>
        <w:t xml:space="preserve">Project: </w:t>
      </w:r>
      <w:r>
        <w:t>Nutrition Assistant (Full Stack MERN Application)</w:t>
        <w:br/>
      </w:r>
      <w:r>
        <w:rPr>
          <w:b/>
        </w:rPr>
        <w:t xml:space="preserve">Version: </w:t>
      </w:r>
      <w:r>
        <w:t>1.0</w:t>
      </w:r>
    </w:p>
    <w:p>
      <w:pPr>
        <w:pStyle w:val="Heading1"/>
      </w:pPr>
      <w:r>
        <w:t>1. Project Overview</w:t>
      </w:r>
    </w:p>
    <w:p>
      <w:r>
        <w:t>Nutrition Assistant is a production-ready full-stack MERN application for nutrition management. It enables users to track nutrition, dietitians to manage clients and meal plans, and administrators to oversee the platform. The application uses React for the frontend, Express/Node.js for the backend, MongoDB Atlas for persistence, and JWT for secure authentication.</w:t>
      </w:r>
    </w:p>
    <w:p>
      <w:pPr>
        <w:pStyle w:val="Heading1"/>
      </w:pPr>
      <w:r>
        <w:t>2. Objectives</w:t>
      </w:r>
    </w:p>
    <w:p>
      <w:r>
        <w:t>- Personalized nutrition management</w:t>
        <w:br/>
        <w:t>- Secure authentication</w:t>
        <w:br/>
        <w:t>- Meal planning</w:t>
        <w:br/>
        <w:t>- Progress tracking</w:t>
        <w:br/>
        <w:t>- Analytics dashboards</w:t>
        <w:br/>
        <w:t>- Role-based access control</w:t>
      </w:r>
    </w:p>
    <w:p>
      <w:pPr>
        <w:pStyle w:val="Heading1"/>
      </w:pPr>
      <w:r>
        <w:t>3. Technology Stack</w:t>
      </w:r>
    </w:p>
    <w:p>
      <w:r>
        <w:t>Frontend: React 18, React Router, Axios, Bootstrap 5, Chart.js</w:t>
        <w:br/>
        <w:t>Backend: Node.js, Express.js, JWT, bcrypt, Express Validator, Multer, Nodemailer</w:t>
        <w:br/>
        <w:t>Database: MongoDB Atlas with Mongoose</w:t>
        <w:br/>
        <w:t>Tools: Git, Postman</w:t>
      </w:r>
    </w:p>
    <w:p>
      <w:pPr>
        <w:pStyle w:val="Heading1"/>
      </w:pPr>
      <w:r>
        <w:t>4. System Architecture</w:t>
      </w:r>
    </w:p>
    <w:p>
      <w:r>
        <w:t>React Client -&gt; Axios -&gt; Express REST API -&gt; Controllers -&gt; Mongoose Models -&gt; MongoDB Atlas</w:t>
      </w:r>
    </w:p>
    <w:p>
      <w:pPr>
        <w:pStyle w:val="Heading1"/>
      </w:pPr>
      <w:r>
        <w:t>5. User Roles</w:t>
      </w:r>
    </w:p>
    <w:p>
      <w:r>
        <w:t>User: Register, login, profile management, meal plans, progress tracking.</w:t>
        <w:br/>
        <w:t>Dietitian: Client management, meal plans, nutrition recommendations.</w:t>
        <w:br/>
        <w:t>Admin: User management, analytics, approvals, system administration.</w:t>
      </w:r>
    </w:p>
    <w:p>
      <w:pPr>
        <w:pStyle w:val="Heading1"/>
      </w:pPr>
      <w:r>
        <w:t>6. Database Design</w:t>
      </w:r>
    </w:p>
    <w:p>
      <w:r>
        <w:t>Collections:</w:t>
        <w:br/>
        <w:t>- Users</w:t>
        <w:br/>
        <w:t>- Clients</w:t>
        <w:br/>
        <w:t>- MealPlans</w:t>
        <w:br/>
        <w:t>- Progress</w:t>
        <w:br/>
        <w:br/>
        <w:t>Relationships:</w:t>
        <w:br/>
        <w:t>Users are linked to clients, meal plans, and progress records using ObjectIds.</w:t>
      </w:r>
    </w:p>
    <w:p>
      <w:pPr>
        <w:pStyle w:val="Heading1"/>
      </w:pPr>
      <w:r>
        <w:t>7. Core Modules</w:t>
      </w:r>
    </w:p>
    <w:p>
      <w:r>
        <w:t>Authentication</w:t>
        <w:br/>
        <w:t>User Management</w:t>
        <w:br/>
        <w:t>Client Management</w:t>
        <w:br/>
        <w:t>Meal Plan Management</w:t>
        <w:br/>
        <w:t>Progress Tracking</w:t>
        <w:br/>
        <w:t>Analytics Dashboard</w:t>
        <w:br/>
        <w:t>Admin Dashboard</w:t>
      </w:r>
    </w:p>
    <w:p>
      <w:pPr>
        <w:pStyle w:val="Heading1"/>
      </w:pPr>
      <w:r>
        <w:t>8. REST APIs</w:t>
      </w:r>
    </w:p>
    <w:p>
      <w:r>
        <w:t>Authentication:</w:t>
        <w:br/>
        <w:t>POST /api/auth/register</w:t>
        <w:br/>
        <w:t>POST /api/auth/login</w:t>
        <w:br/>
        <w:t>POST /api/auth/logout</w:t>
        <w:br/>
        <w:t>POST /api/auth/refresh-token</w:t>
        <w:br/>
        <w:br/>
        <w:t>Users:</w:t>
        <w:br/>
        <w:t>GET/PUT /api/users/profile</w:t>
        <w:br/>
        <w:br/>
        <w:t>Clients:</w:t>
        <w:br/>
        <w:t>GET/POST/PUT/DELETE /api/clients</w:t>
        <w:br/>
        <w:br/>
        <w:t>Meal Plans:</w:t>
        <w:br/>
        <w:t>GET/POST/PUT/DELETE /api/mealplans</w:t>
        <w:br/>
        <w:br/>
        <w:t>Progress:</w:t>
        <w:br/>
        <w:t>GET/POST/PUT/DELETE /api/progress</w:t>
      </w:r>
    </w:p>
    <w:p>
      <w:pPr>
        <w:pStyle w:val="Heading1"/>
      </w:pPr>
      <w:r>
        <w:t>9. Security</w:t>
      </w:r>
    </w:p>
    <w:p>
      <w:r>
        <w:t>JWT Authentication</w:t>
        <w:br/>
        <w:t>Password hashing with bcrypt</w:t>
        <w:br/>
        <w:t>Role-based authorization</w:t>
        <w:br/>
        <w:t>Input validation</w:t>
        <w:br/>
        <w:t>Helmet</w:t>
        <w:br/>
        <w:t>CORS</w:t>
        <w:br/>
        <w:t>Protected routes</w:t>
      </w:r>
    </w:p>
    <w:p>
      <w:pPr>
        <w:pStyle w:val="Heading1"/>
      </w:pPr>
      <w:r>
        <w:t>10. Frontend Features</w:t>
      </w:r>
    </w:p>
    <w:p>
      <w:r>
        <w:t>Responsive UI</w:t>
        <w:br/>
        <w:t>Bootstrap Layout</w:t>
        <w:br/>
        <w:t>Dark/Light Theme</w:t>
        <w:br/>
        <w:t>Charts</w:t>
        <w:br/>
        <w:t>Protected Routes</w:t>
        <w:br/>
        <w:t>Toast Notifications</w:t>
      </w:r>
    </w:p>
    <w:p>
      <w:pPr>
        <w:pStyle w:val="Heading1"/>
      </w:pPr>
      <w:r>
        <w:t>11. Backend Features</w:t>
      </w:r>
    </w:p>
    <w:p>
      <w:r>
        <w:t>MVC Architecture</w:t>
        <w:br/>
        <w:t>Centralized Error Handling</w:t>
        <w:br/>
        <w:t>Middleware</w:t>
        <w:br/>
        <w:t>Validation</w:t>
        <w:br/>
        <w:t>Logging</w:t>
        <w:br/>
        <w:t>File Upload Support</w:t>
      </w:r>
    </w:p>
    <w:p>
      <w:pPr>
        <w:pStyle w:val="Heading1"/>
      </w:pPr>
      <w:r>
        <w:t>12. Installation</w:t>
      </w:r>
    </w:p>
    <w:p>
      <w:r>
        <w:t>Backend:</w:t>
        <w:br/>
        <w:t>cd server</w:t>
        <w:br/>
        <w:t>npm install</w:t>
        <w:br/>
        <w:t>npm run dev</w:t>
        <w:br/>
        <w:br/>
        <w:t>Frontend:</w:t>
        <w:br/>
        <w:t>cd client</w:t>
        <w:br/>
        <w:t>npm install</w:t>
        <w:br/>
        <w:t>npm start</w:t>
      </w:r>
    </w:p>
    <w:p>
      <w:pPr>
        <w:pStyle w:val="Heading1"/>
      </w:pPr>
      <w:r>
        <w:t>13. Environment Variables</w:t>
      </w:r>
    </w:p>
    <w:p>
      <w:r>
        <w:t>Server:</w:t>
        <w:br/>
        <w:t>PORT</w:t>
        <w:br/>
        <w:t>NODE_ENV</w:t>
        <w:br/>
        <w:t>MONGODB_URI</w:t>
        <w:br/>
        <w:t>JWT_SECRET</w:t>
        <w:br/>
        <w:t>REFRESH_TOKEN_SECRET</w:t>
        <w:br/>
        <w:t>CLIENT_URL</w:t>
        <w:br/>
        <w:br/>
        <w:t>Client:</w:t>
        <w:br/>
        <w:t>REACT_APP_API_URL</w:t>
      </w:r>
    </w:p>
    <w:p>
      <w:pPr>
        <w:pStyle w:val="Heading1"/>
      </w:pPr>
      <w:r>
        <w:t>14. Testing</w:t>
      </w:r>
    </w:p>
    <w:p>
      <w:r>
        <w:t>API testing using Postman.</w:t>
        <w:br/>
        <w:t>CRUD validation.</w:t>
        <w:br/>
        <w:t>Authentication testing.</w:t>
        <w:br/>
        <w:t>UI responsiveness testing.</w:t>
      </w:r>
    </w:p>
    <w:p>
      <w:pPr>
        <w:pStyle w:val="Heading1"/>
      </w:pPr>
      <w:r>
        <w:t>15. Future Enhancements</w:t>
      </w:r>
    </w:p>
    <w:p>
      <w:r>
        <w:t>AI Nutrition Recommendations</w:t>
        <w:br/>
        <w:t>Mobile Application</w:t>
        <w:br/>
        <w:t>Barcode Scanner</w:t>
        <w:br/>
        <w:t>Wearable Integration</w:t>
        <w:br/>
        <w:t>Push Notifications</w:t>
      </w:r>
    </w:p>
    <w:p>
      <w:pPr>
        <w:pStyle w:val="Heading1"/>
      </w:pPr>
      <w:r>
        <w:t>16. Conclusion</w:t>
      </w:r>
    </w:p>
    <w:p>
      <w:r>
        <w:t>Nutrition Assistant demonstrates a complete MERN stack implementation with secure authentication, role-based access, responsive dashboards, CRUD operations, and scalable architecture suitable for academic, portfolio, and real-world wellness applications.</w:t>
      </w:r>
    </w:p>
    <w:p>
      <w:pPr>
        <w:pStyle w:val="Heading1"/>
      </w:pPr>
      <w:r>
        <w:t>Project Folder Structure</w:t>
      </w:r>
    </w:p>
    <w:p>
      <w:r>
        <w:t>nutrition-assistant/</w:t>
        <w:br/>
        <w:t>├── client/</w:t>
        <w:br/>
        <w:t>│   ├── components</w:t>
        <w:br/>
        <w:t>│   ├── pages</w:t>
        <w:br/>
        <w:t>│   ├── contexts</w:t>
        <w:br/>
        <w:t>│   ├── services</w:t>
        <w:br/>
        <w:t>│   └── styles</w:t>
        <w:br/>
        <w:t>├── server/</w:t>
        <w:br/>
        <w:t>│   ├── config</w:t>
        <w:br/>
        <w:t>│   ├── controllers</w:t>
        <w:br/>
        <w:t>│   ├── middleware</w:t>
        <w:br/>
        <w:t>│   ├── models</w:t>
        <w:br/>
        <w:t>│   ├── routes</w:t>
        <w:br/>
        <w:t>│   ├── validators</w:t>
        <w:br/>
        <w:t>│   └── utils</w:t>
        <w:br/>
        <w:t>└── README.md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